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Anjali Verma</w:t>
      </w:r>
    </w:p>
    <w:p>
      <w:r>
        <w:t>Senior Teacher</w:t>
      </w:r>
    </w:p>
    <w:p>
      <w:r>
        <w:t>Mobile: +91-9011223344 | Email: anjali.verma@gmail.com | DOB: 12-Dec-1992 | Chennai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Passionate educator improving student performance through innovative teaching.</w:t>
      </w:r>
    </w:p>
    <w:p>
      <w:pPr>
        <w:pStyle w:val="Heading1"/>
      </w:pPr>
      <w:r>
        <w:t>Education</w:t>
      </w:r>
    </w:p>
    <w:p>
      <w:pPr>
        <w:pStyle w:val="ListBullet"/>
      </w:pPr>
      <w:r>
        <w:t>B.Ed - Madras University</w:t>
      </w:r>
    </w:p>
    <w:p>
      <w:pPr>
        <w:pStyle w:val="ListBullet"/>
      </w:pPr>
      <w:r>
        <w:t>B.Sc Mathematics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Teacher - DAV School (2018-Present)</w:t>
      </w:r>
    </w:p>
    <w:p>
      <w:pPr>
        <w:pStyle w:val="ListBullet"/>
      </w:pPr>
      <w:r>
        <w:t>Improved class results significantly</w:t>
      </w:r>
    </w:p>
    <w:p>
      <w:pPr>
        <w:pStyle w:val="Heading1"/>
      </w:pPr>
      <w:r>
        <w:t>Projects</w:t>
      </w:r>
    </w:p>
    <w:p>
      <w:pPr>
        <w:pStyle w:val="ListBullet"/>
      </w:pPr>
      <w:r>
        <w:t>Digital Learning Initiative - Increased engagement by 35%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Best Teacher Award</w:t>
      </w:r>
    </w:p>
    <w:p>
      <w:pPr>
        <w:pStyle w:val="ListBullet"/>
      </w:pPr>
      <w:r>
        <w:t>100% student pass rate</w:t>
      </w:r>
    </w:p>
    <w:p>
      <w:pPr>
        <w:pStyle w:val="Heading1"/>
      </w:pPr>
      <w:r>
        <w:t>Skills</w:t>
      </w:r>
    </w:p>
    <w:p>
      <w:pPr>
        <w:pStyle w:val="ListBullet"/>
      </w:pPr>
      <w:r>
        <w:t>Teaching,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