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Rohit Sharma</w:t>
      </w:r>
    </w:p>
    <w:p>
      <w:r>
        <w:t>Software Engineer / BI Analyst</w:t>
      </w:r>
    </w:p>
    <w:p>
      <w:r>
        <w:t>Mobile: +91-9001122334 | Email: rohit.sharma@gmail.com | DOB: 20-Mar-1993 | Bangalore</w:t>
      </w:r>
    </w:p>
    <w:p>
      <w:pPr>
        <w:pStyle w:val="Heading1"/>
      </w:pPr>
      <w:r>
        <w:t>Professional Summary</w:t>
      </w:r>
    </w:p>
    <w:p>
      <w:pPr>
        <w:pStyle w:val="ListBullet"/>
      </w:pPr>
      <w:r>
        <w:t>Data-driven BI Analyst with strong expertise in analytics and dashboarding.</w:t>
      </w:r>
    </w:p>
    <w:p>
      <w:pPr>
        <w:pStyle w:val="Heading1"/>
      </w:pPr>
      <w:r>
        <w:t>Education</w:t>
      </w:r>
    </w:p>
    <w:p>
      <w:pPr>
        <w:pStyle w:val="ListBullet"/>
      </w:pPr>
      <w:r>
        <w:t>B.Tech Computer Science - JNTU</w:t>
      </w:r>
    </w:p>
    <w:p>
      <w:pPr>
        <w:pStyle w:val="Heading1"/>
      </w:pPr>
      <w:r>
        <w:t>Experience</w:t>
      </w:r>
    </w:p>
    <w:p>
      <w:pPr>
        <w:pStyle w:val="ListBullet"/>
      </w:pPr>
      <w:r>
        <w:t>BI Analyst - Infosys (2020-Present)</w:t>
      </w:r>
    </w:p>
    <w:p>
      <w:pPr>
        <w:pStyle w:val="ListBullet"/>
      </w:pPr>
      <w:r>
        <w:t>Built dashboards improving decision-making</w:t>
      </w:r>
    </w:p>
    <w:p>
      <w:pPr>
        <w:pStyle w:val="Heading1"/>
      </w:pPr>
      <w:r>
        <w:t>Projects</w:t>
      </w:r>
    </w:p>
    <w:p>
      <w:pPr>
        <w:pStyle w:val="ListBullet"/>
      </w:pPr>
      <w:r>
        <w:t>Sales Dashboard - Improved reporting efficiency by 30%</w:t>
      </w:r>
    </w:p>
    <w:p>
      <w:pPr>
        <w:pStyle w:val="Heading1"/>
      </w:pPr>
      <w:r>
        <w:t>Key Achievements</w:t>
      </w:r>
    </w:p>
    <w:p>
      <w:pPr>
        <w:pStyle w:val="ListBullet"/>
      </w:pPr>
      <w:r>
        <w:t>Reduced reporting time by 40%</w:t>
      </w:r>
    </w:p>
    <w:p>
      <w:pPr>
        <w:pStyle w:val="ListBullet"/>
      </w:pPr>
      <w:r>
        <w:t>Top Performer Award</w:t>
      </w:r>
    </w:p>
    <w:p>
      <w:pPr>
        <w:pStyle w:val="Heading1"/>
      </w:pPr>
      <w:r>
        <w:t>Skills</w:t>
      </w:r>
    </w:p>
    <w:p>
      <w:pPr>
        <w:pStyle w:val="ListBullet"/>
      </w:pPr>
      <w:r>
        <w:t>Python, SQL, Tableau, Power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